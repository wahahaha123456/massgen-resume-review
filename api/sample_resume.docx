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张三 - 个人简历</w:t>
      </w:r>
    </w:p>
    <w:p>
      <w:pPr>
        <w:pStyle w:val="Heading2"/>
      </w:pPr>
      <w:r>
        <w:t>教育背景</w:t>
      </w:r>
    </w:p>
    <w:p>
      <w:r>
        <w:t>2020-2024 某大学 计算机科学与技术 本科</w:t>
      </w:r>
    </w:p>
    <w:p>
      <w:pPr>
        <w:pStyle w:val="Heading2"/>
      </w:pPr>
      <w:r>
        <w:t>专业技能</w:t>
      </w:r>
    </w:p>
    <w:p>
      <w:r>
        <w:t>编程语言：Python（熟练）、Java（了解）</w:t>
      </w:r>
    </w:p>
    <w:p>
      <w:r>
        <w:t>框架与中间件：Django、MySQL、Redis、Docker、Nginx</w:t>
      </w:r>
    </w:p>
    <w:p>
      <w:r>
        <w:t>工具：Git、Linux、Postman</w:t>
      </w:r>
    </w:p>
    <w:p>
      <w:pPr>
        <w:pStyle w:val="Heading2"/>
      </w:pPr>
      <w:r>
        <w:t>项目经历</w:t>
      </w:r>
    </w:p>
    <w:p>
      <w:r>
        <w:rPr>
          <w:b/>
        </w:rPr>
        <w:t>1. 校园二手交易平台（2023.03-2023.12） 后端开发</w:t>
      </w:r>
    </w:p>
    <w:p>
      <w:r>
        <w:t>用 Django 实现用户注册登录、商品发布与检索模块，使用 MySQL 存储、Redis 缓存热点商品。</w:t>
      </w:r>
    </w:p>
    <w:p>
      <w:r>
        <w:t>平台上线后日均活跃用户约 500 人，商品列表接口响应时间从 500ms 优化到 120ms。</w:t>
      </w:r>
    </w:p>
    <w:p>
      <w:r>
        <w:rPr>
          <w:b/>
        </w:rPr>
        <w:t>2. 某科技公司实习（2024.03-2024.06） 数据开发实习生</w:t>
      </w:r>
    </w:p>
    <w:p>
      <w:r>
        <w:t>用 Python 编写数据清洗脚本，处理业务数据约 10 万条，输出标准化报表。</w:t>
      </w:r>
    </w:p>
    <w:p>
      <w:pPr>
        <w:pStyle w:val="Heading2"/>
      </w:pPr>
      <w:r>
        <w:t>自我评价</w:t>
      </w:r>
    </w:p>
    <w:p>
      <w:r>
        <w:t>热爱后端开发，有良好的编码习惯和团队协作能力。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